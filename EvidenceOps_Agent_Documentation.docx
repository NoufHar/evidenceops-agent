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EvidenceOps Agent Documentation</w:t>
      </w:r>
    </w:p>
    <w:p>
      <w:pPr>
        <w:pStyle w:val="Heading2"/>
      </w:pPr>
      <w:r>
        <w:t>1. Project Overview</w:t>
      </w:r>
    </w:p>
    <w:p>
      <w:r>
        <w:t>The EvidenceOps Agent is an AI-powered research assistant that answers questions using a trusted knowledge base through Retrieval-Augmented Generation (RAG). The system retrieves relevant document chunks from a persistent vector index before generating responses.</w:t>
      </w:r>
    </w:p>
    <w:p>
      <w:pPr>
        <w:pStyle w:val="Heading2"/>
      </w:pPr>
      <w:r>
        <w:t>2. Project Architecture</w:t>
      </w:r>
    </w:p>
    <w:p>
      <w:r>
        <w:t>The project follows a modular architecture separating API, services, tools, orchestration, CLI, configuration, evaluation, and testing. This design improves maintainability and reduces coupling.</w:t>
      </w:r>
    </w:p>
    <w:p>
      <w:pPr>
        <w:pStyle w:val="Heading2"/>
      </w:pPr>
      <w:r>
        <w:t>3. Data Ingestion</w:t>
      </w:r>
    </w:p>
    <w:p>
      <w:r>
        <w:t>Documents are loaded, split into chunks using SentenceSplitter (chunk size 700, overlap 100), embedded using HuggingFace embeddings, and stored in a persistent VectorStoreIndex.</w:t>
      </w:r>
    </w:p>
    <w:p>
      <w:pPr>
        <w:pStyle w:val="Heading2"/>
      </w:pPr>
      <w:r>
        <w:t>4. Retrieval Pipeline</w:t>
      </w:r>
    </w:p>
    <w:p>
      <w:r>
        <w:t>For each user query, the system retrieves the most relevant document chunks and supplies them to the language model to generate evidence-based responses.</w:t>
      </w:r>
    </w:p>
    <w:p>
      <w:pPr>
        <w:pStyle w:val="Heading2"/>
      </w:pPr>
      <w:r>
        <w:t>5. Agent Design</w:t>
      </w:r>
    </w:p>
    <w:p>
      <w:r>
        <w:t>The FunctionAgent routes requests to specialized tools including Knowledge Search, Compare Sources, Save Report, and Audit.</w:t>
      </w:r>
    </w:p>
    <w:p>
      <w:pPr>
        <w:pStyle w:val="Heading2"/>
      </w:pPr>
      <w:r>
        <w:t>6. Human Approval</w:t>
      </w:r>
    </w:p>
    <w:p>
      <w:r>
        <w:t>High-impact actions require explicit user approval before execution. Report saving is blocked until approval is received.</w:t>
      </w:r>
    </w:p>
    <w:p>
      <w:pPr>
        <w:pStyle w:val="Heading2"/>
      </w:pPr>
      <w:r>
        <w:t>7. Audit Logging</w:t>
      </w:r>
    </w:p>
    <w:p>
      <w:r>
        <w:t>Important actions are recorded with action, timestamp, report_id, and details to provide traceability and accountability.</w:t>
      </w:r>
    </w:p>
    <w:p>
      <w:pPr>
        <w:pStyle w:val="Heading2"/>
      </w:pPr>
      <w:r>
        <w:t>8. API</w:t>
      </w:r>
    </w:p>
    <w:p>
      <w:r>
        <w:t>FastAPI exposes endpoints for querying the agent, approval workflow, and health checks with request validation.</w:t>
      </w:r>
    </w:p>
    <w:p>
      <w:pPr>
        <w:pStyle w:val="Heading2"/>
      </w:pPr>
      <w:r>
        <w:t>9. Command Line Interface</w:t>
      </w:r>
    </w:p>
    <w:p>
      <w:r>
        <w:t>A CLI is provided for interacting with the agent locally.</w:t>
      </w:r>
    </w:p>
    <w:p>
      <w:pPr>
        <w:pStyle w:val="Heading2"/>
      </w:pPr>
      <w:r>
        <w:t>10. Testing</w:t>
      </w:r>
    </w:p>
    <w:p>
      <w:r>
        <w:t>The project includes automated tests for retrieval, tools, approval workflow, audit logging, and API functionality. All 15 implemented tests passed.</w:t>
      </w:r>
    </w:p>
    <w:p>
      <w:pPr>
        <w:pStyle w:val="Heading2"/>
      </w:pPr>
      <w:r>
        <w:t>11. Evaluation</w:t>
      </w:r>
    </w:p>
    <w:p>
      <w:r>
        <w:t>A 25-question evaluation dataset measures Retrieval Hit Rate, Context Relevance, Claim Support, Agent Task Completion, and Average Latency. Results are stored in evaluation_results.jsonl.</w:t>
      </w:r>
    </w:p>
    <w:p>
      <w:pPr>
        <w:pStyle w:val="Heading2"/>
      </w:pPr>
      <w:r>
        <w:t>12. Technologies Used</w:t>
      </w:r>
    </w:p>
    <w:p>
      <w:r>
        <w:t>Python, LlamaIndex, FastAPI, Groq API, HuggingFace Embeddings, VectorStoreIndex, Pytest, and uv.</w:t>
      </w:r>
    </w:p>
    <w:p>
      <w:pPr>
        <w:pStyle w:val="Heading2"/>
      </w:pPr>
      <w:r>
        <w:t>13. Challenges</w:t>
      </w:r>
    </w:p>
    <w:p>
      <w:r>
        <w:t>The main challenges were Groq free-tier rate limits, persistent index management, and implementing a safe approval workflow.</w:t>
      </w:r>
    </w:p>
    <w:p>
      <w:pPr>
        <w:pStyle w:val="Heading2"/>
      </w:pPr>
      <w:r>
        <w:t>14. Limitations</w:t>
      </w:r>
    </w:p>
    <w:p>
      <w:r>
        <w:t>The project depends on external LLM APIs and free-tier token limits can slow evaluation.</w:t>
      </w:r>
    </w:p>
    <w:p>
      <w:pPr>
        <w:pStyle w:val="Heading2"/>
      </w:pPr>
      <w:r>
        <w:t>15. Future Improvements</w:t>
      </w:r>
    </w:p>
    <w:p>
      <w:r>
        <w:t>Possible future enhancements include hybrid retrieval, reranking, Docker deployment, streaming responses, and multi-agent workflows.</w:t>
      </w:r>
    </w:p>
    <w:p>
      <w:pPr>
        <w:pStyle w:val="Heading2"/>
      </w:pPr>
      <w:r>
        <w:t>Conclusion</w:t>
      </w:r>
    </w:p>
    <w:p>
      <w:r>
        <w:t>The project successfully implements a modular, evidence-based AI agent with retrieval, approval control, audit logging, testing, and evaluation.</w:t>
      </w:r>
    </w:p>
    <w:p>
      <w:r>
        <w:br w:type="page"/>
      </w:r>
    </w:p>
    <w:p>
      <w:pPr>
        <w:pStyle w:val="Heading1"/>
      </w:pPr>
      <w:r>
        <w:t>Source Files Documentation</w:t>
      </w:r>
    </w:p>
    <w:p>
      <w:pPr>
        <w:pStyle w:val="Heading2"/>
      </w:pPr>
      <w:r>
        <w:t>config.py</w:t>
      </w:r>
    </w:p>
    <w:p>
      <w:r>
        <w:t>This file manages the project's configuration by loading environment variables from the `.env` file. It stores settings such as the API key, language model, embedding model, data directory, storage directory, and retrieval parameters inside the `Config` class. A single `config` instance is created so all modules can access the same configuration.</w:t>
      </w:r>
    </w:p>
    <w:p>
      <w:r>
        <w:rPr>
          <w:b/>
        </w:rPr>
        <w:t>Main class:</w:t>
      </w:r>
    </w:p>
    <w:p>
      <w:pPr>
        <w:pStyle w:val="ListBullet"/>
      </w:pPr>
      <w:r>
        <w:rPr>
          <w:b/>
        </w:rPr>
        <w:t>Config</w:t>
      </w:r>
      <w:r>
        <w:t>: Stores all project configuration values loaded from the environment.</w:t>
      </w:r>
    </w:p>
    <w:p>
      <w:pPr>
        <w:pStyle w:val="Heading2"/>
      </w:pPr>
      <w:r>
        <w:t>llm.py</w:t>
      </w:r>
    </w:p>
    <w:p>
      <w:r>
        <w:t>This file configures the language model and embedding model used throughout the project. The `configure_models()` function validates the API key, initializes the Groq LLM and HuggingFace embedding model, and stores them in LlamaIndex `Settings`. It then returns both models for use across the application.</w:t>
      </w:r>
    </w:p>
    <w:p>
      <w:r>
        <w:rPr>
          <w:b/>
        </w:rPr>
        <w:t>Main function:</w:t>
      </w:r>
    </w:p>
    <w:p>
      <w:pPr>
        <w:pStyle w:val="ListBullet"/>
      </w:pPr>
      <w:r>
        <w:rPr>
          <w:b/>
        </w:rPr>
        <w:t>configure_models()</w:t>
      </w:r>
      <w:r>
        <w:t>: Configures and returns the language model and embedding model used by the application.</w:t>
      </w:r>
    </w:p>
    <w:p>
      <w:pPr>
        <w:pStyle w:val="Heading2"/>
      </w:pPr>
      <w:r>
        <w:t>ingest.py</w:t>
      </w:r>
    </w:p>
    <w:p>
      <w:r>
        <w:t>This file builds the vector index from the project documents. It loads the documents, adds metadata, splits them into chunks using SentenceSplitter, creates a VectorStoreIndex, and saves it to persistent storage. This process prepares the knowledge base for future retrieval.</w:t>
      </w:r>
    </w:p>
    <w:p>
      <w:r>
        <w:rPr>
          <w:b/>
        </w:rPr>
        <w:t>Main function:</w:t>
      </w:r>
    </w:p>
    <w:p>
      <w:pPr>
        <w:pStyle w:val="ListBullet"/>
      </w:pPr>
      <w:r>
        <w:rPr>
          <w:b/>
        </w:rPr>
        <w:t>build_index()</w:t>
      </w:r>
      <w:r>
        <w:t>: Loads the documents, creates the vector index, and saves it for later use.</w:t>
      </w:r>
    </w:p>
    <w:p>
      <w:pPr>
        <w:pStyle w:val="Heading2"/>
      </w:pPr>
      <w:r>
        <w:t>index_service.py</w:t>
      </w:r>
    </w:p>
    <w:p>
      <w:r>
        <w:t>This file loads the saved vector index and creates the query engine used for retrieval. The `load_query_engine()` function configures the models, loads the persistent index, and returns a query engine configured with the project's retrieval settings.</w:t>
      </w:r>
    </w:p>
    <w:p>
      <w:r>
        <w:rPr>
          <w:b/>
        </w:rPr>
        <w:t>Main function:</w:t>
      </w:r>
    </w:p>
    <w:p>
      <w:pPr>
        <w:pStyle w:val="ListBullet"/>
      </w:pPr>
      <w:r>
        <w:rPr>
          <w:b/>
        </w:rPr>
        <w:t>load_query_engine()</w:t>
      </w:r>
      <w:r>
        <w:t>: Loads the stored index and returns a configured query engine.</w:t>
      </w:r>
    </w:p>
    <w:p>
      <w:pPr>
        <w:pStyle w:val="Heading2"/>
      </w:pPr>
      <w:r>
        <w:t>research_tools.py</w:t>
      </w:r>
    </w:p>
    <w:p>
      <w:r>
        <w:t>This file defines the tools used by the research agent. It includes functions for searching the knowledge base, comparing evidence, saving approved reports, and recording audit events. The `build_tools()` function creates these tools and enables the report-saving tool only after user approval.</w:t>
      </w:r>
    </w:p>
    <w:p>
      <w:r>
        <w:rPr>
          <w:b/>
        </w:rPr>
        <w:t>Main functions:</w:t>
      </w:r>
    </w:p>
    <w:p>
      <w:pPr>
        <w:pStyle w:val="ListBullet"/>
      </w:pPr>
      <w:r>
        <w:t>build_tools(): Creates and returns all tools used by the agent.</w:t>
      </w:r>
    </w:p>
    <w:p>
      <w:pPr>
        <w:pStyle w:val="ListBullet"/>
      </w:pPr>
      <w:r>
        <w:t>save_report(): Saves the final approved report as a Markdown file.</w:t>
      </w:r>
    </w:p>
    <w:p>
      <w:pPr>
        <w:pStyle w:val="ListBullet"/>
      </w:pPr>
      <w:r>
        <w:t>record_audit_event(): Records important actions in the audit log.</w:t>
      </w:r>
    </w:p>
    <w:p>
      <w:pPr>
        <w:pStyle w:val="ListBullet"/>
      </w:pPr>
      <w:r>
        <w:t>compare_sources(): Retrieves and compares evidence for two topics.</w:t>
      </w:r>
    </w:p>
    <w:p>
      <w:pPr>
        <w:pStyle w:val="Heading2"/>
      </w:pPr>
      <w:r>
        <w:t>research_agent.py</w:t>
      </w:r>
    </w:p>
    <w:p>
      <w:r>
        <w:t>This file creates the main research agent used in the project. It defines the system prompt that controls the agent's behavior and builds a FunctionAgent with the required tools. The approval workflow ensures reports can only be saved after user confirmation.</w:t>
      </w:r>
    </w:p>
    <w:p>
      <w:r>
        <w:rPr>
          <w:b/>
        </w:rPr>
        <w:t>Main function:</w:t>
      </w:r>
    </w:p>
    <w:p>
      <w:pPr>
        <w:pStyle w:val="ListBullet"/>
      </w:pPr>
      <w:r>
        <w:rPr>
          <w:b/>
        </w:rPr>
        <w:t>build_agent()</w:t>
      </w:r>
      <w:r>
        <w:t>: Creates and configures the research agent with its tools and system prompt.</w:t>
      </w:r>
    </w:p>
    <w:p>
      <w:pPr>
        <w:pStyle w:val="Heading2"/>
      </w:pPr>
      <w:r>
        <w:t>orchestrator.py</w:t>
      </w:r>
    </w:p>
    <w:p>
      <w:r>
        <w:t>This file manages the complete research workflow. It validates the research question, creates the agent, records audit events, executes the research process with a timeout, and returns the final result. It also handles failures and logs all important execution events.</w:t>
      </w:r>
    </w:p>
    <w:p>
      <w:r>
        <w:rPr>
          <w:b/>
        </w:rPr>
        <w:t>Main functions:</w:t>
      </w:r>
    </w:p>
    <w:p>
      <w:pPr>
        <w:pStyle w:val="ListBullet"/>
      </w:pPr>
      <w:r>
        <w:t>run_research(): Executes the complete research workflow and returns the final result.</w:t>
      </w:r>
    </w:p>
    <w:p>
      <w:pPr>
        <w:pStyle w:val="ListBullet"/>
      </w:pPr>
      <w:r>
        <w:t>validate_question(): Validates the research question before execution.</w:t>
      </w:r>
    </w:p>
    <w:p>
      <w:pPr>
        <w:pStyle w:val="Heading2"/>
      </w:pPr>
      <w:r>
        <w:t>models.py</w:t>
      </w:r>
    </w:p>
    <w:p>
      <w:r>
        <w:t>This file defines the request model used by the API. The ResearchRequest class validates incoming data, requiring a valid research question while supporting an optional audience field and an approval flag. This ensures only valid requests reach the application.</w:t>
      </w:r>
    </w:p>
    <w:p>
      <w:r>
        <w:rPr>
          <w:b/>
        </w:rPr>
        <w:t>Main class:</w:t>
      </w:r>
    </w:p>
    <w:p>
      <w:pPr>
        <w:pStyle w:val="ListBullet"/>
      </w:pPr>
      <w:r>
        <w:rPr>
          <w:b/>
        </w:rPr>
        <w:t>ResearchRequest</w:t>
      </w:r>
      <w:r>
        <w:t>: Defines and validates the structure of API requests.</w:t>
      </w:r>
    </w:p>
    <w:p>
      <w:pPr>
        <w:pStyle w:val="Heading2"/>
      </w:pPr>
      <w:r>
        <w:t>api/main.py</w:t>
      </w:r>
    </w:p>
    <w:p>
      <w:r>
        <w:t>This file defines the FastAPI application and exposes the project endpoints. It provides a health check endpoint and a research endpoint that receives validated requests, runs the research workflow, and returns the generated result. It also handles unexpected API errors.</w:t>
      </w:r>
    </w:p>
    <w:p>
      <w:r>
        <w:rPr>
          <w:b/>
        </w:rPr>
        <w:t>Main endpoints:</w:t>
      </w:r>
    </w:p>
    <w:p>
      <w:pPr>
        <w:pStyle w:val="ListBullet"/>
      </w:pPr>
      <w:r>
        <w:t>health(): Returns the API health status.</w:t>
      </w:r>
    </w:p>
    <w:p>
      <w:pPr>
        <w:pStyle w:val="ListBullet"/>
      </w:pPr>
      <w:r>
        <w:t>research(): Receives research requests and starts the research workflow.</w:t>
      </w:r>
    </w:p>
    <w:p>
      <w:pPr>
        <w:pStyle w:val="Heading2"/>
      </w:pPr>
      <w:r>
        <w:t>cli.py</w:t>
      </w:r>
    </w:p>
    <w:p>
      <w:r>
        <w:t>This file provides a command-line interface for interacting with the agent. It allows users to enter research questions, review draft reports, and optionally approve saving the final report. This demonstrates the project's human approval workflow.</w:t>
      </w:r>
    </w:p>
    <w:p>
      <w:r>
        <w:rPr>
          <w:b/>
        </w:rPr>
        <w:t>Main function:</w:t>
      </w:r>
    </w:p>
    <w:p>
      <w:pPr>
        <w:pStyle w:val="ListBullet"/>
      </w:pPr>
      <w:r>
        <w:rPr>
          <w:b/>
        </w:rPr>
        <w:t>main()</w:t>
      </w:r>
      <w:r>
        <w:t>: Runs the interactive command-line application.</w:t>
      </w:r>
    </w:p>
    <w:p>
      <w:pPr>
        <w:pStyle w:val="Heading2"/>
      </w:pPr>
      <w:r>
        <w:t>test_api.py</w:t>
      </w:r>
    </w:p>
    <w:p>
      <w:r>
        <w:t>This file contains unit tests for the FastAPI endpoints. It verifies that the health endpoint works correctly, invalid requests are rejected, and valid requests return the expected response. Mocking is used to test the API without running the full research workflow.</w:t>
      </w:r>
    </w:p>
    <w:p>
      <w:r>
        <w:rPr>
          <w:b/>
        </w:rPr>
        <w:t>Main tests:</w:t>
      </w:r>
    </w:p>
    <w:p>
      <w:pPr>
        <w:pStyle w:val="ListBullet"/>
      </w:pPr>
      <w:r>
        <w:t>test_health_endpoint(): Verifies the health endpoint.</w:t>
      </w:r>
    </w:p>
    <w:p>
      <w:pPr>
        <w:pStyle w:val="ListBullet"/>
      </w:pPr>
      <w:r>
        <w:t>test_research_rejects_short_question(): Checks request validation.</w:t>
      </w:r>
    </w:p>
    <w:p>
      <w:pPr>
        <w:pStyle w:val="ListBullet"/>
      </w:pPr>
      <w:r>
        <w:t>test_research_accepts_valid_schema(): Confirms valid API requests are handled correctly.</w:t>
      </w:r>
    </w:p>
    <w:p>
      <w:pPr>
        <w:pStyle w:val="Heading2"/>
      </w:pPr>
      <w:r>
        <w:t>test_orchestrator.py</w:t>
      </w:r>
    </w:p>
    <w:p>
      <w:r>
        <w:t>This file tests the question validation logic in the orchestrator. It checks that valid questions are accepted, invalid or broad questions are rejected, and unnecessary spaces are removed correctly. These tests help ensure reliable input validation.</w:t>
      </w:r>
    </w:p>
    <w:p>
      <w:r>
        <w:rPr>
          <w:b/>
        </w:rPr>
        <w:t>Main tests:</w:t>
      </w:r>
    </w:p>
    <w:p>
      <w:pPr>
        <w:pStyle w:val="ListBullet"/>
      </w:pPr>
      <w:r>
        <w:rPr>
          <w:b/>
        </w:rPr>
        <w:t>test_validate_question_*()</w:t>
      </w:r>
      <w:r>
        <w:t>: Verifies different validation scenarios for research questions.</w:t>
      </w:r>
    </w:p>
    <w:p>
      <w:pPr>
        <w:pStyle w:val="Heading2"/>
      </w:pPr>
      <w:r>
        <w:t>test_tool.py</w:t>
      </w:r>
    </w:p>
    <w:p>
      <w:r>
        <w:t>This file tests the research tools used by the agent. It verifies report generation, audit logging, filename sanitization, and the approval workflow that controls access to the report-saving tool. These tests ensure the tools behave safely and correctly.</w:t>
      </w:r>
    </w:p>
    <w:p>
      <w:r>
        <w:rPr>
          <w:b/>
        </w:rPr>
        <w:t>Main tests:</w:t>
      </w:r>
    </w:p>
    <w:p>
      <w:pPr>
        <w:pStyle w:val="ListBullet"/>
      </w:pPr>
      <w:r>
        <w:t>test_save_report_*(): Tests report creation and file handling.</w:t>
      </w:r>
    </w:p>
    <w:p>
      <w:pPr>
        <w:pStyle w:val="ListBullet"/>
      </w:pPr>
      <w:r>
        <w:t>test_record_audit_event_*(): Tests audit log generation.</w:t>
      </w:r>
    </w:p>
    <w:p>
      <w:pPr>
        <w:pStyle w:val="ListBullet"/>
      </w:pPr>
      <w:r>
        <w:t>test_save_tool_*(): Verifies the approval-based availability of the save tool.</w:t>
      </w:r>
    </w:p>
    <w:p>
      <w:pPr>
        <w:pStyle w:val="Heading2"/>
      </w:pPr>
      <w:r>
        <w:t>run_evaluation.py</w:t>
      </w:r>
    </w:p>
    <w:p>
      <w:r>
        <w:t>This file evaluates the agent using a predefined dataset of research questions. It measures retrieval accuracy, approval compliance, and response latency, then saves the results and prints a summary. Waiting intervals are used between requests to reduce API rate-limit issues.</w:t>
      </w:r>
    </w:p>
    <w:p>
      <w:r>
        <w:rPr>
          <w:b/>
        </w:rPr>
        <w:t>Main functions:</w:t>
      </w:r>
    </w:p>
    <w:p>
      <w:pPr>
        <w:pStyle w:val="ListBullet"/>
      </w:pPr>
      <w:r>
        <w:t>main(): Runs the complete evaluation process.</w:t>
      </w:r>
    </w:p>
    <w:p>
      <w:pPr>
        <w:pStyle w:val="ListBullet"/>
      </w:pPr>
      <w:r>
        <w:t>load_questions(): Loads evaluation questions.</w:t>
      </w:r>
    </w:p>
    <w:p>
      <w:pPr>
        <w:pStyle w:val="ListBullet"/>
      </w:pPr>
      <w:r>
        <w:t>run_agent(): Executes the research workflow for each question.</w:t>
      </w:r>
    </w:p>
    <w:p>
      <w:pPr>
        <w:pStyle w:val="ListBullet"/>
      </w:pPr>
      <w:r>
        <w:t>print_summary(): Calculates and displays the final evaluation metrics.</w:t>
      </w:r>
    </w:p>
    <w:p>
      <w:r>
        <w:br w:type="page"/>
      </w:r>
    </w:p>
    <w:p>
      <w:pPr>
        <w:pStyle w:val="Heading1"/>
      </w:pPr>
      <w:r>
        <w:t>Evaluation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Question</w:t>
            </w:r>
          </w:p>
        </w:tc>
        <w:tc>
          <w:tcPr>
            <w:tcW w:type="dxa" w:w="1440"/>
          </w:tcPr>
          <w:p>
            <w:r>
              <w:t>Retrieval Hit</w:t>
            </w:r>
          </w:p>
        </w:tc>
        <w:tc>
          <w:tcPr>
            <w:tcW w:type="dxa" w:w="1440"/>
          </w:tcPr>
          <w:p>
            <w:r>
              <w:t>Approval</w:t>
            </w:r>
          </w:p>
        </w:tc>
        <w:tc>
          <w:tcPr>
            <w:tcW w:type="dxa" w:w="1440"/>
          </w:tcPr>
          <w:p>
            <w:r>
              <w:t>Status</w:t>
            </w:r>
          </w:p>
        </w:tc>
        <w:tc>
          <w:tcPr>
            <w:tcW w:type="dxa" w:w="1440"/>
          </w:tcPr>
          <w:p>
            <w:r>
              <w:t>Latency (s)</w:t>
            </w:r>
          </w:p>
        </w:tc>
        <w:tc>
          <w:tcPr>
            <w:tcW w:type="dxa" w:w="1440"/>
          </w:tcPr>
          <w:p>
            <w:r>
              <w:t>Notes</w:t>
            </w:r>
          </w:p>
        </w:tc>
      </w:tr>
      <w:tr>
        <w:tc>
          <w:tcPr>
            <w:tcW w:type="dxa" w:w="1440"/>
          </w:tcPr>
          <w:p>
            <w:r>
              <w:t>Q001</w:t>
            </w:r>
          </w:p>
        </w:tc>
        <w:tc>
          <w:tcPr>
            <w:tcW w:type="dxa" w:w="1440"/>
          </w:tcPr>
          <w:p>
            <w:r>
              <w:t>Yes</w:t>
            </w:r>
          </w:p>
        </w:tc>
        <w:tc>
          <w:tcPr>
            <w:tcW w:type="dxa" w:w="1440"/>
          </w:tcPr>
          <w:p>
            <w:r>
              <w:t>—</w:t>
            </w:r>
          </w:p>
        </w:tc>
        <w:tc>
          <w:tcPr>
            <w:tcW w:type="dxa" w:w="1440"/>
          </w:tcPr>
          <w:p>
            <w:r>
              <w:t>Failed</w:t>
            </w:r>
          </w:p>
        </w:tc>
        <w:tc>
          <w:tcPr>
            <w:tcW w:type="dxa" w:w="1440"/>
          </w:tcPr>
          <w:p>
            <w:r>
              <w:t>68.99</w:t>
            </w:r>
          </w:p>
        </w:tc>
        <w:tc>
          <w:tcPr>
            <w:tcW w:type="dxa" w:w="1440"/>
          </w:tcPr>
          <w:p>
            <w:r>
              <w:t>Correct source retrieved; failed due to API rate limits.</w:t>
            </w:r>
          </w:p>
        </w:tc>
      </w:tr>
      <w:tr>
        <w:tc>
          <w:tcPr>
            <w:tcW w:type="dxa" w:w="1440"/>
          </w:tcPr>
          <w:p>
            <w:r>
              <w:t>Q002</w:t>
            </w:r>
          </w:p>
        </w:tc>
        <w:tc>
          <w:tcPr>
            <w:tcW w:type="dxa" w:w="1440"/>
          </w:tcPr>
          <w:p>
            <w:r>
              <w:t>Yes</w:t>
            </w:r>
          </w:p>
        </w:tc>
        <w:tc>
          <w:tcPr>
            <w:tcW w:type="dxa" w:w="1440"/>
          </w:tcPr>
          <w:p>
            <w:r>
              <w:t>—</w:t>
            </w:r>
          </w:p>
        </w:tc>
        <w:tc>
          <w:tcPr>
            <w:tcW w:type="dxa" w:w="1440"/>
          </w:tcPr>
          <w:p>
            <w:r>
              <w:t>Failed</w:t>
            </w:r>
          </w:p>
        </w:tc>
        <w:tc>
          <w:tcPr>
            <w:tcW w:type="dxa" w:w="1440"/>
          </w:tcPr>
          <w:p>
            <w:r>
              <w:t>68.92</w:t>
            </w:r>
          </w:p>
        </w:tc>
        <w:tc>
          <w:tcPr>
            <w:tcW w:type="dxa" w:w="1440"/>
          </w:tcPr>
          <w:p>
            <w:r>
              <w:t>Correct source retrieved; failed due to API rate limits.</w:t>
            </w:r>
          </w:p>
        </w:tc>
      </w:tr>
      <w:tr>
        <w:tc>
          <w:tcPr>
            <w:tcW w:type="dxa" w:w="1440"/>
          </w:tcPr>
          <w:p>
            <w:r>
              <w:t>Q003</w:t>
            </w:r>
          </w:p>
        </w:tc>
        <w:tc>
          <w:tcPr>
            <w:tcW w:type="dxa" w:w="1440"/>
          </w:tcPr>
          <w:p>
            <w:r>
              <w:t>Yes</w:t>
            </w:r>
          </w:p>
        </w:tc>
        <w:tc>
          <w:tcPr>
            <w:tcW w:type="dxa" w:w="1440"/>
          </w:tcPr>
          <w:p>
            <w:r>
              <w:t>Yes</w:t>
            </w:r>
          </w:p>
        </w:tc>
        <w:tc>
          <w:tcPr>
            <w:tcW w:type="dxa" w:w="1440"/>
          </w:tcPr>
          <w:p>
            <w:r>
              <w:t>Awaiting Approval</w:t>
            </w:r>
          </w:p>
        </w:tc>
        <w:tc>
          <w:tcPr>
            <w:tcW w:type="dxa" w:w="1440"/>
          </w:tcPr>
          <w:p>
            <w:r>
              <w:t>14.83</w:t>
            </w:r>
          </w:p>
        </w:tc>
        <w:tc>
          <w:tcPr>
            <w:tcW w:type="dxa" w:w="1440"/>
          </w:tcPr>
          <w:p>
            <w:r>
              <w:t>Workflow completed and stopped for user approval.</w:t>
            </w:r>
          </w:p>
        </w:tc>
      </w:tr>
      <w:tr>
        <w:tc>
          <w:tcPr>
            <w:tcW w:type="dxa" w:w="1440"/>
          </w:tcPr>
          <w:p>
            <w:r>
              <w:t>Q004</w:t>
            </w:r>
          </w:p>
        </w:tc>
        <w:tc>
          <w:tcPr>
            <w:tcW w:type="dxa" w:w="1440"/>
          </w:tcPr>
          <w:p>
            <w:r>
              <w:t>Yes</w:t>
            </w:r>
          </w:p>
        </w:tc>
        <w:tc>
          <w:tcPr>
            <w:tcW w:type="dxa" w:w="1440"/>
          </w:tcPr>
          <w:p>
            <w:r>
              <w:t>—</w:t>
            </w:r>
          </w:p>
        </w:tc>
        <w:tc>
          <w:tcPr>
            <w:tcW w:type="dxa" w:w="1440"/>
          </w:tcPr>
          <w:p>
            <w:r>
              <w:t>Failed</w:t>
            </w:r>
          </w:p>
        </w:tc>
        <w:tc>
          <w:tcPr>
            <w:tcW w:type="dxa" w:w="1440"/>
          </w:tcPr>
          <w:p>
            <w:r>
              <w:t>68.83</w:t>
            </w:r>
          </w:p>
        </w:tc>
        <w:tc>
          <w:tcPr>
            <w:tcW w:type="dxa" w:w="1440"/>
          </w:tcPr>
          <w:p>
            <w:r>
              <w:t>Correct evidence retrieved; interrupted by API rate limits.</w:t>
            </w:r>
          </w:p>
        </w:tc>
      </w:tr>
      <w:tr>
        <w:tc>
          <w:tcPr>
            <w:tcW w:type="dxa" w:w="1440"/>
          </w:tcPr>
          <w:p>
            <w:r>
              <w:t>Q005</w:t>
            </w:r>
          </w:p>
        </w:tc>
        <w:tc>
          <w:tcPr>
            <w:tcW w:type="dxa" w:w="1440"/>
          </w:tcPr>
          <w:p>
            <w:r>
              <w:t>Yes</w:t>
            </w:r>
          </w:p>
        </w:tc>
        <w:tc>
          <w:tcPr>
            <w:tcW w:type="dxa" w:w="1440"/>
          </w:tcPr>
          <w:p>
            <w:r>
              <w:t>—</w:t>
            </w:r>
          </w:p>
        </w:tc>
        <w:tc>
          <w:tcPr>
            <w:tcW w:type="dxa" w:w="1440"/>
          </w:tcPr>
          <w:p>
            <w:r>
              <w:t>Failed</w:t>
            </w:r>
          </w:p>
        </w:tc>
        <w:tc>
          <w:tcPr>
            <w:tcW w:type="dxa" w:w="1440"/>
          </w:tcPr>
          <w:p>
            <w:r>
              <w:t>69.28</w:t>
            </w:r>
          </w:p>
        </w:tc>
        <w:tc>
          <w:tcPr>
            <w:tcW w:type="dxa" w:w="1440"/>
          </w:tcPr>
          <w:p>
            <w:r>
              <w:t>Correct evidence retrieved; interrupted by API rate limits.</w:t>
            </w:r>
          </w:p>
        </w:tc>
      </w:tr>
    </w:tbl>
    <w:p/>
    <w:p>
      <w:pPr>
        <w:pStyle w:val="Heading2"/>
      </w:pPr>
      <w:r>
        <w:t>Evaluation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Result</w:t>
            </w:r>
          </w:p>
        </w:tc>
      </w:tr>
      <w:tr>
        <w:tc>
          <w:tcPr>
            <w:tcW w:type="dxa" w:w="4320"/>
          </w:tcPr>
          <w:p>
            <w:r>
              <w:t>Questions Evaluated</w:t>
            </w:r>
          </w:p>
        </w:tc>
        <w:tc>
          <w:tcPr>
            <w:tcW w:type="dxa" w:w="4320"/>
          </w:tcPr>
          <w:p>
            <w:r>
              <w:t>5</w:t>
            </w:r>
          </w:p>
        </w:tc>
      </w:tr>
      <w:tr>
        <w:tc>
          <w:tcPr>
            <w:tcW w:type="dxa" w:w="4320"/>
          </w:tcPr>
          <w:p>
            <w:r>
              <w:t>Retrieval Hit Rate</w:t>
            </w:r>
          </w:p>
        </w:tc>
        <w:tc>
          <w:tcPr>
            <w:tcW w:type="dxa" w:w="4320"/>
          </w:tcPr>
          <w:p>
            <w:r>
              <w:t>100%</w:t>
            </w:r>
          </w:p>
        </w:tc>
      </w:tr>
      <w:tr>
        <w:tc>
          <w:tcPr>
            <w:tcW w:type="dxa" w:w="4320"/>
          </w:tcPr>
          <w:p>
            <w:r>
              <w:t>Approval Compliance</w:t>
            </w:r>
          </w:p>
        </w:tc>
        <w:tc>
          <w:tcPr>
            <w:tcW w:type="dxa" w:w="4320"/>
          </w:tcPr>
          <w:p>
            <w:r>
              <w:t>100%</w:t>
            </w:r>
          </w:p>
        </w:tc>
      </w:tr>
      <w:tr>
        <w:tc>
          <w:tcPr>
            <w:tcW w:type="dxa" w:w="4320"/>
          </w:tcPr>
          <w:p>
            <w:r>
              <w:t>Average Latency</w:t>
            </w:r>
          </w:p>
        </w:tc>
        <w:tc>
          <w:tcPr>
            <w:tcW w:type="dxa" w:w="4320"/>
          </w:tcPr>
          <w:p>
            <w:r>
              <w:t>58.17 seconds</w:t>
            </w:r>
          </w:p>
        </w:tc>
      </w:tr>
      <w:tr>
        <w:tc>
          <w:tcPr>
            <w:tcW w:type="dxa" w:w="4320"/>
          </w:tcPr>
          <w:p>
            <w:r>
              <w:t>Technical Failures</w:t>
            </w:r>
          </w:p>
        </w:tc>
        <w:tc>
          <w:tcPr>
            <w:tcW w:type="dxa" w:w="4320"/>
          </w:tcPr>
          <w:p>
            <w:r>
              <w:t>4</w:t>
            </w:r>
          </w:p>
        </w:tc>
      </w:tr>
    </w:tbl>
    <w:p>
      <w:pPr>
        <w:pStyle w:val="Heading2"/>
      </w:pPr>
      <w:r>
        <w:t>Results Discussion</w:t>
      </w:r>
    </w:p>
    <w:p>
      <w:r>
        <w:t>The evaluation achieved a 100% Retrieval Hit Rate, showing that the expected source document was retrieved for every question. The approval workflow also worked correctly, stopping execution at the awaiting approval stage when required. Four evaluations were marked as failed because of Groq API rate-limit (HTTP 429) errors, which increased the average latency. These failures were caused by external API limitations rather than the EvidenceOps Agent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